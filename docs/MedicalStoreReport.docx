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5620" w14:textId="77777777" w:rsidR="006C7C08" w:rsidRDefault="00000000">
      <w:pPr>
        <w:pStyle w:val="Heading1"/>
      </w:pPr>
      <w:r>
        <w:t>Medical Store Management System</w:t>
      </w:r>
    </w:p>
    <w:p w14:paraId="419E119F" w14:textId="77777777" w:rsidR="006C7C08" w:rsidRDefault="00000000">
      <w:pPr>
        <w:pStyle w:val="Heading2"/>
      </w:pPr>
      <w:r>
        <w:t>Abstract</w:t>
      </w:r>
    </w:p>
    <w:p w14:paraId="6816CE4F" w14:textId="77777777" w:rsidR="006C7C08" w:rsidRDefault="00000000">
      <w:r>
        <w:t xml:space="preserve">This project implements a console-based Medical Store Management System using the C programming language. </w:t>
      </w:r>
    </w:p>
    <w:p w14:paraId="4DF5ACD3" w14:textId="77777777" w:rsidR="006C7C08" w:rsidRDefault="00000000">
      <w:r>
        <w:t xml:space="preserve">The system performs essential operations such as adding new medicines, viewing the available medicines list, and searching for a particular medicine. </w:t>
      </w:r>
    </w:p>
    <w:p w14:paraId="64F40BB8" w14:textId="77777777" w:rsidR="006C7C08" w:rsidRDefault="00000000">
      <w:r>
        <w:t xml:space="preserve">All records are stored in a text file, ensuring persistent data management without requiring an external database. </w:t>
      </w:r>
    </w:p>
    <w:p w14:paraId="01726F5C" w14:textId="77777777" w:rsidR="006C7C08" w:rsidRDefault="00000000">
      <w:r>
        <w:t>The project demonstrates modular programming, file handling, and user-friendly menu-driven interaction.</w:t>
      </w:r>
    </w:p>
    <w:p w14:paraId="1E26C3E9" w14:textId="77777777" w:rsidR="006C7C08" w:rsidRDefault="00000000">
      <w:pPr>
        <w:pStyle w:val="Heading2"/>
      </w:pPr>
      <w:r>
        <w:t>Problem Definition</w:t>
      </w:r>
    </w:p>
    <w:p w14:paraId="503690EB" w14:textId="77777777" w:rsidR="006C7C08" w:rsidRDefault="00000000">
      <w:r>
        <w:t xml:space="preserve">Manual handling of medicine data in medical stores often leads to poor organization, mistakes, misplaced records, </w:t>
      </w:r>
    </w:p>
    <w:p w14:paraId="58627374" w14:textId="77777777" w:rsidR="006C7C08" w:rsidRDefault="00000000">
      <w:r>
        <w:t xml:space="preserve">and difficulty in retrieving required information.  </w:t>
      </w:r>
    </w:p>
    <w:p w14:paraId="53F416D6" w14:textId="77777777" w:rsidR="006C7C08" w:rsidRDefault="00000000">
      <w:r>
        <w:t xml:space="preserve">This system aims to automate these tasks, enabling efficient tracking of medicine names, quantities, expiry dates, and prices.  </w:t>
      </w:r>
    </w:p>
    <w:p w14:paraId="561CE695" w14:textId="77777777" w:rsidR="006C7C08" w:rsidRDefault="00000000">
      <w:r>
        <w:t>The goal is to provide a fast, accurate, and easy-to-use system that improves productivity and minimizes human error.</w:t>
      </w:r>
    </w:p>
    <w:p w14:paraId="2DC6CFFA" w14:textId="77777777" w:rsidR="006C7C08" w:rsidRDefault="00000000">
      <w:pPr>
        <w:pStyle w:val="Heading2"/>
      </w:pPr>
      <w:r>
        <w:t>Implementation</w:t>
      </w:r>
    </w:p>
    <w:p w14:paraId="3F25683C" w14:textId="77777777" w:rsidR="006C7C08" w:rsidRDefault="00000000">
      <w:r>
        <w:t xml:space="preserve">The system is fully implemented in C programming using standard library functions.  </w:t>
      </w:r>
    </w:p>
    <w:p w14:paraId="191CAB67" w14:textId="77777777" w:rsidR="006C7C08" w:rsidRDefault="006C7C08"/>
    <w:p w14:paraId="7BE84D94" w14:textId="77777777" w:rsidR="006C7C08" w:rsidRDefault="00000000">
      <w:r>
        <w:t>Programming Language (C):</w:t>
      </w:r>
    </w:p>
    <w:p w14:paraId="19F52BB1" w14:textId="77777777" w:rsidR="006C7C08" w:rsidRDefault="00000000">
      <w:r>
        <w:t>- Uses file handling for persistent data storage.</w:t>
      </w:r>
    </w:p>
    <w:p w14:paraId="6D99E1C4" w14:textId="77777777" w:rsidR="006C7C08" w:rsidRDefault="00000000">
      <w:r>
        <w:t>- Implements modular design by separating functions (add, view, search).</w:t>
      </w:r>
    </w:p>
    <w:p w14:paraId="43770C72" w14:textId="77777777" w:rsidR="006C7C08" w:rsidRDefault="00000000">
      <w:r>
        <w:t>- Uses string handling functions such as fgets() and strstr().</w:t>
      </w:r>
    </w:p>
    <w:p w14:paraId="49254F26" w14:textId="77777777" w:rsidR="006C7C08" w:rsidRDefault="00000000">
      <w:r>
        <w:t>- Menu-driven interface using loops and conditional statements.</w:t>
      </w:r>
    </w:p>
    <w:p w14:paraId="375A4790" w14:textId="77777777" w:rsidR="006C7C08" w:rsidRDefault="006C7C08"/>
    <w:p w14:paraId="1D78223A" w14:textId="77777777" w:rsidR="006C7C08" w:rsidRDefault="00000000">
      <w:r>
        <w:t>File Handling:</w:t>
      </w:r>
    </w:p>
    <w:p w14:paraId="24C5C66A" w14:textId="77777777" w:rsidR="006C7C08" w:rsidRDefault="00000000">
      <w:r>
        <w:t>- Uses a text file (medicines.txt) to store medicine records.</w:t>
      </w:r>
    </w:p>
    <w:p w14:paraId="5259A4F4" w14:textId="77777777" w:rsidR="006C7C08" w:rsidRDefault="00000000">
      <w:r>
        <w:lastRenderedPageBreak/>
        <w:t>- Supports appending, reading, and searching operations.</w:t>
      </w:r>
    </w:p>
    <w:p w14:paraId="5419F350" w14:textId="77777777" w:rsidR="006C7C08" w:rsidRDefault="00000000">
      <w:r>
        <w:t>- Ensures data persistence without external database dependencies.</w:t>
      </w:r>
    </w:p>
    <w:p w14:paraId="029839A1" w14:textId="77777777" w:rsidR="006C7C08" w:rsidRDefault="006C7C08"/>
    <w:p w14:paraId="24E788BE" w14:textId="77777777" w:rsidR="006C7C08" w:rsidRDefault="00000000">
      <w:r>
        <w:t>System Modules:</w:t>
      </w:r>
    </w:p>
    <w:p w14:paraId="61759DCA" w14:textId="77777777" w:rsidR="006C7C08" w:rsidRDefault="00000000">
      <w:r>
        <w:t>1. **Add Medicine Module**</w:t>
      </w:r>
    </w:p>
    <w:p w14:paraId="78334B23" w14:textId="77777777" w:rsidR="006C7C08" w:rsidRDefault="00000000">
      <w:r>
        <w:t xml:space="preserve">   - Accepts input for medicine name, quantity, expiry date, and price.</w:t>
      </w:r>
    </w:p>
    <w:p w14:paraId="62D6681C" w14:textId="77777777" w:rsidR="006C7C08" w:rsidRDefault="00000000">
      <w:r>
        <w:t xml:space="preserve">   - Stores data in formatted structure in medicines.txt.</w:t>
      </w:r>
    </w:p>
    <w:p w14:paraId="5664F7AD" w14:textId="77777777" w:rsidR="006C7C08" w:rsidRDefault="006C7C08"/>
    <w:p w14:paraId="7A7E8B33" w14:textId="77777777" w:rsidR="006C7C08" w:rsidRDefault="00000000">
      <w:r>
        <w:t>2. **View Medicine List Module**</w:t>
      </w:r>
    </w:p>
    <w:p w14:paraId="63AF1E2F" w14:textId="77777777" w:rsidR="006C7C08" w:rsidRDefault="00000000">
      <w:r>
        <w:t xml:space="preserve">   - Reads all records from the file and displays them.</w:t>
      </w:r>
    </w:p>
    <w:p w14:paraId="5025D840" w14:textId="77777777" w:rsidR="006C7C08" w:rsidRDefault="006C7C08"/>
    <w:p w14:paraId="56E5EDA9" w14:textId="0256B5EA" w:rsidR="006C7C08" w:rsidRDefault="00000000">
      <w:r>
        <w:t>3. Search Medicine Module</w:t>
      </w:r>
    </w:p>
    <w:p w14:paraId="4DDB4123" w14:textId="77777777" w:rsidR="006C7C08" w:rsidRDefault="00000000">
      <w:r>
        <w:t xml:space="preserve">   - Searches text file line-by-line for matching medicine names.</w:t>
      </w:r>
    </w:p>
    <w:p w14:paraId="6F5EC643" w14:textId="77777777" w:rsidR="006C7C08" w:rsidRDefault="00000000">
      <w:r>
        <w:t xml:space="preserve">   - Displays all matched results.</w:t>
      </w:r>
    </w:p>
    <w:p w14:paraId="21E8DD6C" w14:textId="77777777" w:rsidR="006C7C08" w:rsidRDefault="006C7C08"/>
    <w:p w14:paraId="7D832D0E" w14:textId="77777777" w:rsidR="006C7C08" w:rsidRDefault="00000000">
      <w:r>
        <w:t>Input Handling:</w:t>
      </w:r>
    </w:p>
    <w:p w14:paraId="2C647476" w14:textId="77777777" w:rsidR="006C7C08" w:rsidRDefault="00000000">
      <w:r>
        <w:t>- Uses scanf() and fgets() for input collection.</w:t>
      </w:r>
    </w:p>
    <w:p w14:paraId="24D4AECE" w14:textId="77777777" w:rsidR="006C7C08" w:rsidRDefault="00000000">
      <w:r>
        <w:t>- Ensures whitespace-containing names are accepted (using %[^</w:t>
      </w:r>
    </w:p>
    <w:p w14:paraId="0E42E9CF" w14:textId="77777777" w:rsidR="006C7C08" w:rsidRDefault="00000000">
      <w:r>
        <w:t>] format specifier).</w:t>
      </w:r>
    </w:p>
    <w:p w14:paraId="38105CED" w14:textId="77777777" w:rsidR="006C7C08" w:rsidRDefault="006C7C08"/>
    <w:p w14:paraId="66C9C8D0" w14:textId="77777777" w:rsidR="006C7C08" w:rsidRDefault="00000000">
      <w:r>
        <w:t>Error Handling:</w:t>
      </w:r>
    </w:p>
    <w:p w14:paraId="6629AFCC" w14:textId="77777777" w:rsidR="006C7C08" w:rsidRDefault="00000000">
      <w:r>
        <w:t>- Displays clear messages when file operations fail.</w:t>
      </w:r>
    </w:p>
    <w:p w14:paraId="684A15F3" w14:textId="77777777" w:rsidR="006C7C08" w:rsidRDefault="00000000">
      <w:r>
        <w:t>- Handles invalid menu options with proper prompts.</w:t>
      </w:r>
    </w:p>
    <w:p w14:paraId="7D38FA3E" w14:textId="77777777" w:rsidR="006C7C08" w:rsidRDefault="006C7C08"/>
    <w:p w14:paraId="0DE51D1B" w14:textId="77777777" w:rsidR="006C7C08" w:rsidRDefault="00000000">
      <w:r>
        <w:t>User Interface:</w:t>
      </w:r>
    </w:p>
    <w:p w14:paraId="299A3C99" w14:textId="77777777" w:rsidR="006C7C08" w:rsidRDefault="00000000">
      <w:r>
        <w:t>- Simple terminal-based menu system.</w:t>
      </w:r>
    </w:p>
    <w:p w14:paraId="1D137E5E" w14:textId="77777777" w:rsidR="006C7C08" w:rsidRDefault="00000000">
      <w:r>
        <w:lastRenderedPageBreak/>
        <w:t>- Users can navigate easily through available operations.</w:t>
      </w:r>
    </w:p>
    <w:p w14:paraId="0FE3AC40" w14:textId="77777777" w:rsidR="006C7C08" w:rsidRDefault="00000000">
      <w:pPr>
        <w:pStyle w:val="Heading2"/>
      </w:pPr>
      <w:r>
        <w:t>Testing and Result</w:t>
      </w:r>
    </w:p>
    <w:p w14:paraId="2C53CD65" w14:textId="77777777" w:rsidR="006C7C08" w:rsidRDefault="00000000">
      <w:r>
        <w:t xml:space="preserve">The system was tested with multiple medicine entries and searches.  </w:t>
      </w:r>
    </w:p>
    <w:p w14:paraId="25FB73BC" w14:textId="77777777" w:rsidR="006C7C08" w:rsidRDefault="00000000">
      <w:r>
        <w:t>Results demonstrate that:</w:t>
      </w:r>
    </w:p>
    <w:p w14:paraId="3A93B72F" w14:textId="77777777" w:rsidR="006C7C08" w:rsidRDefault="00000000">
      <w:r>
        <w:t>- Medicines are stored correctly in the file.</w:t>
      </w:r>
    </w:p>
    <w:p w14:paraId="4FE74F47" w14:textId="77777777" w:rsidR="006C7C08" w:rsidRDefault="00000000">
      <w:r>
        <w:t>- Search operation retrieves matching entries instantly.</w:t>
      </w:r>
    </w:p>
    <w:p w14:paraId="77D94263" w14:textId="77777777" w:rsidR="006C7C08" w:rsidRDefault="00000000">
      <w:r>
        <w:t>- Medicine list displays all records in proper formatted style.</w:t>
      </w:r>
    </w:p>
    <w:p w14:paraId="64D4C9DF" w14:textId="77777777" w:rsidR="006C7C08" w:rsidRDefault="00000000">
      <w:pPr>
        <w:pStyle w:val="Heading2"/>
      </w:pPr>
      <w:r>
        <w:t>Conclusion</w:t>
      </w:r>
    </w:p>
    <w:p w14:paraId="52515E3B" w14:textId="77777777" w:rsidR="006C7C08" w:rsidRDefault="00000000">
      <w:r>
        <w:t xml:space="preserve">The Medical Store Management System successfully automates basic tasks such as storing, displaying, </w:t>
      </w:r>
    </w:p>
    <w:p w14:paraId="1698DEB2" w14:textId="77777777" w:rsidR="006C7C08" w:rsidRDefault="00000000">
      <w:r>
        <w:t xml:space="preserve">and searching medicine records.  </w:t>
      </w:r>
    </w:p>
    <w:p w14:paraId="01A3FD4D" w14:textId="77777777" w:rsidR="006C7C08" w:rsidRDefault="00000000">
      <w:r>
        <w:t xml:space="preserve">Using C file handling, the project ensures data persistence and reliability.  </w:t>
      </w:r>
    </w:p>
    <w:p w14:paraId="0B393404" w14:textId="77777777" w:rsidR="006C7C08" w:rsidRDefault="00000000">
      <w:r>
        <w:t>The modular structure, clear UI, and straightforward implementation make it suitable for small stores needing a lightweight solution.</w:t>
      </w:r>
    </w:p>
    <w:p w14:paraId="2C8D240B" w14:textId="77777777" w:rsidR="006C7C08" w:rsidRDefault="00000000">
      <w:pPr>
        <w:pStyle w:val="Heading2"/>
      </w:pPr>
      <w:r>
        <w:t>Future Work</w:t>
      </w:r>
    </w:p>
    <w:p w14:paraId="3DAC8DE1" w14:textId="77777777" w:rsidR="006C7C08" w:rsidRDefault="00000000">
      <w:r>
        <w:t>Future improvements may include:</w:t>
      </w:r>
    </w:p>
    <w:p w14:paraId="1FCBC4B3" w14:textId="77777777" w:rsidR="006C7C08" w:rsidRDefault="00000000">
      <w:r>
        <w:t>- Updating and deleting medicine records.</w:t>
      </w:r>
    </w:p>
    <w:p w14:paraId="6745BBA0" w14:textId="77777777" w:rsidR="006C7C08" w:rsidRDefault="00000000">
      <w:r>
        <w:t>- Adding stock alerts for low-quantity medicines.</w:t>
      </w:r>
    </w:p>
    <w:p w14:paraId="793BD698" w14:textId="77777777" w:rsidR="006C7C08" w:rsidRDefault="00000000">
      <w:r>
        <w:t>- Implementing GUI using GTK or web interface.</w:t>
      </w:r>
    </w:p>
    <w:p w14:paraId="07A46D86" w14:textId="77777777" w:rsidR="006C7C08" w:rsidRDefault="00000000">
      <w:r>
        <w:t>- Exporting reports (e.g., daily sales, inventory status).</w:t>
      </w:r>
    </w:p>
    <w:p w14:paraId="4A0A5B29" w14:textId="77777777" w:rsidR="006C7C08" w:rsidRDefault="00000000">
      <w:r>
        <w:t>- Integrating barcode scanning for faster input.</w:t>
      </w:r>
    </w:p>
    <w:p w14:paraId="0A58178E" w14:textId="77777777" w:rsidR="006C7C08" w:rsidRDefault="00000000">
      <w:r>
        <w:t>- Migrating to a database system (MySQL or SQLite) for scalability.</w:t>
      </w:r>
    </w:p>
    <w:p w14:paraId="708C4606" w14:textId="77777777" w:rsidR="006C7C08" w:rsidRDefault="00000000">
      <w:pPr>
        <w:pStyle w:val="Heading2"/>
      </w:pPr>
      <w:r>
        <w:t>References</w:t>
      </w:r>
    </w:p>
    <w:p w14:paraId="50675129" w14:textId="77777777" w:rsidR="006C7C08" w:rsidRDefault="00000000">
      <w:r>
        <w:t xml:space="preserve">GNU C Library Documentation  </w:t>
      </w:r>
    </w:p>
    <w:p w14:paraId="26A16AD6" w14:textId="77777777" w:rsidR="006C7C08" w:rsidRDefault="00000000">
      <w:r>
        <w:t xml:space="preserve">Linux Man Pages  </w:t>
      </w:r>
    </w:p>
    <w:p w14:paraId="198C5E86" w14:textId="77777777" w:rsidR="006C7C08" w:rsidRDefault="00000000">
      <w:r>
        <w:t xml:space="preserve">W3Schools – C File Handling  </w:t>
      </w:r>
    </w:p>
    <w:p w14:paraId="3912F8CC" w14:textId="77777777" w:rsidR="006C7C08" w:rsidRDefault="00000000">
      <w:r>
        <w:t xml:space="preserve">C Programming Textbooks  </w:t>
      </w:r>
    </w:p>
    <w:p w14:paraId="27DF73D7" w14:textId="77777777" w:rsidR="006C7C08" w:rsidRDefault="006C7C08"/>
    <w:sectPr w:rsidR="006C7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00736">
    <w:abstractNumId w:val="8"/>
  </w:num>
  <w:num w:numId="2" w16cid:durableId="903681148">
    <w:abstractNumId w:val="6"/>
  </w:num>
  <w:num w:numId="3" w16cid:durableId="763109984">
    <w:abstractNumId w:val="5"/>
  </w:num>
  <w:num w:numId="4" w16cid:durableId="20084634">
    <w:abstractNumId w:val="4"/>
  </w:num>
  <w:num w:numId="5" w16cid:durableId="854148221">
    <w:abstractNumId w:val="7"/>
  </w:num>
  <w:num w:numId="6" w16cid:durableId="724912798">
    <w:abstractNumId w:val="3"/>
  </w:num>
  <w:num w:numId="7" w16cid:durableId="1718747141">
    <w:abstractNumId w:val="2"/>
  </w:num>
  <w:num w:numId="8" w16cid:durableId="780684835">
    <w:abstractNumId w:val="1"/>
  </w:num>
  <w:num w:numId="9" w16cid:durableId="121434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A8D"/>
    <w:rsid w:val="00326F90"/>
    <w:rsid w:val="006C7C08"/>
    <w:rsid w:val="00770B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0ECC0"/>
  <w14:defaultImageDpi w14:val="300"/>
  <w15:docId w15:val="{CF1EE415-C93B-4DD1-8B76-647A67ED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Singh</cp:lastModifiedBy>
  <cp:revision>3</cp:revision>
  <dcterms:created xsi:type="dcterms:W3CDTF">2013-12-23T23:15:00Z</dcterms:created>
  <dcterms:modified xsi:type="dcterms:W3CDTF">2025-11-24T16:53:00Z</dcterms:modified>
  <cp:category/>
</cp:coreProperties>
</file>